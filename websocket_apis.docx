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56"/>
        </w:rPr>
        <w:t>Assistance with Milestone 5 Code</w:t>
      </w:r>
    </w:p>
    <w:p>
      <w:r>
        <w:rPr>
          <w:b w:val="0"/>
          <w:i w:val="0"/>
          <w:strike w:val="0"/>
          <w:sz w:val="20"/>
        </w:rPr>
        <w:t xml:space="preserve">Code Generated by Sidekick is for learning and experimentation purposes only. For other use cases, please see the guidance linked here for accessing and using the Deloitte-approved tools </w:t>
      </w:r>
      <w:hyperlink r:id="rId10">
        <w:r>
          <w:rPr>
            <w:u w:val="single"/>
            <w:color w:val="0000FF"/>
          </w:rPr>
          <w:t>GitHub Copilot</w:t>
        </w:r>
      </w:hyperlink>
      <w:r>
        <w:rPr>
          <w:b w:val="0"/>
          <w:i w:val="0"/>
          <w:strike w:val="0"/>
          <w:sz w:val="20"/>
        </w:rPr>
        <w:t xml:space="preserve"> or </w:t>
      </w:r>
      <w:hyperlink r:id="rId11">
        <w:r>
          <w:rPr>
            <w:u w:val="single"/>
            <w:color w:val="0000FF"/>
          </w:rPr>
          <w:t>AWS Codewhisperer</w:t>
        </w:r>
      </w:hyperlink>
      <w:r>
        <w:rPr>
          <w:b w:val="0"/>
          <w:i w:val="0"/>
          <w:strike w:val="0"/>
          <w:sz w:val="20"/>
        </w:rPr>
        <w:t>.</w:t>
      </w:r>
    </w:p>
    <w:p/>
    <w:p>
      <w:r>
        <w:rPr>
          <w:b w:val="0"/>
          <w:i w:val="0"/>
          <w:strike w:val="0"/>
          <w:sz w:val="20"/>
        </w:rPr>
        <w:t xml:space="preserve">Below are the </w:t>
      </w:r>
      <w:r>
        <w:rPr>
          <w:b/>
          <w:i w:val="0"/>
          <w:strike w:val="0"/>
          <w:sz w:val="20"/>
        </w:rPr>
        <w:t>WebSocket URLs to hit in Postman</w:t>
      </w:r>
      <w:r>
        <w:rPr>
          <w:b w:val="0"/>
          <w:i w:val="0"/>
          <w:strike w:val="0"/>
          <w:sz w:val="20"/>
        </w:rPr>
        <w:t xml:space="preserve"> and the </w:t>
      </w:r>
      <w:r>
        <w:rPr>
          <w:b/>
          <w:i w:val="0"/>
          <w:strike w:val="0"/>
          <w:sz w:val="20"/>
        </w:rPr>
        <w:t>messages you can send</w:t>
      </w:r>
      <w:r>
        <w:rPr>
          <w:b w:val="0"/>
          <w:i w:val="0"/>
          <w:strike w:val="0"/>
          <w:sz w:val="20"/>
        </w:rPr>
        <w:t xml:space="preserve"> for </w:t>
      </w:r>
      <w:r>
        <w:rPr>
          <w:b/>
          <w:i w:val="0"/>
          <w:strike w:val="0"/>
          <w:sz w:val="20"/>
        </w:rPr>
        <w:t>Epics</w:t>
      </w:r>
      <w:r>
        <w:rPr>
          <w:b w:val="0"/>
          <w:i w:val="0"/>
          <w:strike w:val="0"/>
          <w:sz w:val="20"/>
        </w:rPr>
        <w:t xml:space="preserve">, </w:t>
      </w:r>
      <w:r>
        <w:rPr>
          <w:b/>
          <w:i w:val="0"/>
          <w:strike w:val="0"/>
          <w:sz w:val="20"/>
        </w:rPr>
        <w:t>Stories</w:t>
      </w:r>
      <w:r>
        <w:rPr>
          <w:b w:val="0"/>
          <w:i w:val="0"/>
          <w:strike w:val="0"/>
          <w:sz w:val="20"/>
        </w:rPr>
        <w:t xml:space="preserve">, </w:t>
      </w:r>
      <w:r>
        <w:rPr>
          <w:b/>
          <w:i w:val="0"/>
          <w:strike w:val="0"/>
          <w:sz w:val="20"/>
        </w:rPr>
        <w:t>Specs</w:t>
      </w:r>
      <w:r>
        <w:rPr>
          <w:b w:val="0"/>
          <w:i w:val="0"/>
          <w:strike w:val="0"/>
          <w:sz w:val="20"/>
        </w:rPr>
        <w:t xml:space="preserve">, and </w:t>
      </w:r>
      <w:r>
        <w:rPr>
          <w:b/>
          <w:i w:val="0"/>
          <w:strike w:val="0"/>
          <w:sz w:val="20"/>
        </w:rPr>
        <w:t>Run events</w:t>
      </w:r>
      <w:r>
        <w:rPr>
          <w:b w:val="0"/>
          <w:i w:val="0"/>
          <w:strike w:val="0"/>
          <w:sz w:val="20"/>
        </w:rPr>
        <w:t xml:space="preserve"> (all sockets use `?token=&lt;JWT&gt;` query param).</w:t>
      </w:r>
    </w:p>
    <w:p/>
    <w:p>
      <w:pPr>
        <w:pStyle w:val="Heading2"/>
      </w:pPr>
      <w:r>
        <w:rPr>
          <w:b w:val="0"/>
          <w:i w:val="0"/>
          <w:strike w:val="0"/>
          <w:sz w:val="28"/>
        </w:rPr>
        <w:t>1) Epics socket</w:t>
      </w:r>
    </w:p>
    <w:p>
      <w:r>
        <w:rPr>
          <w:b/>
          <w:i w:val="0"/>
          <w:strike w:val="0"/>
          <w:sz w:val="20"/>
        </w:rPr>
        <w:t>Connect URL:</w:t>
      </w:r>
      <w:r>
        <w:rPr>
          <w:b w:val="0"/>
          <w:i w:val="0"/>
          <w:strike w:val="0"/>
          <w:sz w:val="20"/>
        </w:rPr>
        <w:t xml:space="preserve"> `ws://&lt;host&gt;:&lt;port&gt;/ws/projects/&lt;project_id&gt;/epics?token=&lt;access_token&gt;`</w:t>
      </w:r>
    </w:p>
    <w:p/>
    <w:p>
      <w:r>
        <w:rPr>
          <w:b/>
          <w:i w:val="0"/>
          <w:strike w:val="0"/>
          <w:sz w:val="20"/>
        </w:rPr>
        <w:t>Send messages (types available):</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Description</w:t>
            </w:r>
          </w:p>
        </w:tc>
      </w:tr>
      <w:tr>
        <w:tc>
          <w:tcPr>
            <w:tcW w:type="dxa" w:w="4320"/>
          </w:tcPr>
          <w:p>
            <w:r>
              <w:t>{"type":"epics.generate","constraints":"&lt;optional&gt;","count":6}</w:t>
            </w:r>
          </w:p>
        </w:tc>
        <w:tc>
          <w:tcPr>
            <w:tcW w:type="dxa" w:w="4320"/>
          </w:tcPr>
          <w:p>
            <w:r>
              <w:t>Code Generated by Sidekick is for learning and experimentation purposes only.</w:t>
            </w:r>
          </w:p>
        </w:tc>
      </w:tr>
      <w:tr>
        <w:tc>
          <w:tcPr>
            <w:tcW w:type="dxa" w:w="4320"/>
          </w:tcPr>
          <w:p>
            <w:r>
              <w:t>{"type":"epics.regenerate","constraints":"&lt;optional&gt;","count":6}</w:t>
            </w:r>
          </w:p>
        </w:tc>
        <w:tc>
          <w:tcPr>
            <w:tcW w:type="dxa" w:w="4320"/>
          </w:tcPr>
          <w:p>
            <w:r>
              <w:t>Code Generated by Sidekick is for learning and experimentation purposes only.</w:t>
            </w:r>
          </w:p>
        </w:tc>
      </w:tr>
      <w:tr>
        <w:tc>
          <w:tcPr>
            <w:tcW w:type="dxa" w:w="4320"/>
          </w:tcPr>
          <w:p>
            <w:r>
              <w:t>{"type":"epics.approve","batch_id":"&lt;batch_id&gt;","approve_all":true}</w:t>
            </w:r>
          </w:p>
        </w:tc>
        <w:tc>
          <w:tcPr>
            <w:tcW w:type="dxa" w:w="4320"/>
          </w:tcPr>
          <w:p>
            <w:r>
              <w:t>Code Generated by Sidekick is for learning and experimentation purposes only.</w:t>
            </w:r>
          </w:p>
        </w:tc>
      </w:tr>
      <w:tr>
        <w:tc>
          <w:tcPr>
            <w:tcW w:type="dxa" w:w="4320"/>
          </w:tcPr>
          <w:p>
            <w:r>
              <w:t>{"type":"epics.list","batch_id":"&lt;batch_id&gt;"}</w:t>
            </w:r>
          </w:p>
        </w:tc>
        <w:tc>
          <w:tcPr>
            <w:tcW w:type="dxa" w:w="4320"/>
          </w:tcPr>
          <w:p>
            <w:r>
              <w:t>Code Generated by Sidekick is for learning and experimentation purposes only.</w:t>
            </w:r>
          </w:p>
        </w:tc>
      </w:tr>
      <w:tr>
        <w:tc>
          <w:tcPr>
            <w:tcW w:type="dxa" w:w="4320"/>
          </w:tcPr>
          <w:p>
            <w:r>
              <w:t>{"type":"epics.latest"}</w:t>
            </w:r>
          </w:p>
        </w:tc>
        <w:tc>
          <w:tcPr>
            <w:tcW w:type="dxa" w:w="4320"/>
          </w:tcPr>
          <w:p>
            <w:r>
              <w:t>Code Generated by Sidekick is for learning and experimentation purposes only.</w:t>
            </w:r>
          </w:p>
        </w:tc>
      </w:tr>
      <w:tr>
        <w:tc>
          <w:tcPr>
            <w:tcW w:type="dxa" w:w="4320"/>
          </w:tcPr>
          <w:p>
            <w:r>
              <w:t>{"type":"runs.attach","run_id":"&lt;run_id&gt;"}</w:t>
            </w:r>
          </w:p>
        </w:tc>
        <w:tc>
          <w:tcPr>
            <w:tcW w:type="dxa" w:w="4320"/>
          </w:tcPr>
          <w:p>
            <w:r>
              <w:t>Code Generated by Sidekick is for learning and experimentation purposes only.</w:t>
            </w:r>
          </w:p>
        </w:tc>
      </w:tr>
      <w:tr>
        <w:tc>
          <w:tcPr>
            <w:tcW w:type="dxa" w:w="4320"/>
          </w:tcPr>
          <w:p>
            <w:r>
              <w:t>{"type":"ping"}</w:t>
            </w:r>
          </w:p>
        </w:tc>
        <w:tc>
          <w:tcPr>
            <w:tcW w:type="dxa" w:w="4320"/>
          </w:tcPr>
          <w:p>
            <w:r>
              <w:t>Code Generated by Sidekick is for learning and experimentation purposes only.</w:t>
            </w:r>
          </w:p>
        </w:tc>
      </w:tr>
    </w:tbl>
    <w:p/>
    <w:p>
      <w:pPr>
        <w:pStyle w:val="Heading2"/>
      </w:pPr>
      <w:r>
        <w:rPr>
          <w:b w:val="0"/>
          <w:i w:val="0"/>
          <w:strike w:val="0"/>
          <w:sz w:val="28"/>
        </w:rPr>
        <w:t>2) Stories socket</w:t>
      </w:r>
    </w:p>
    <w:p>
      <w:r>
        <w:rPr>
          <w:b/>
          <w:i w:val="0"/>
          <w:strike w:val="0"/>
          <w:sz w:val="20"/>
        </w:rPr>
        <w:t>Connect URL:</w:t>
      </w:r>
      <w:r>
        <w:rPr>
          <w:b w:val="0"/>
          <w:i w:val="0"/>
          <w:strike w:val="0"/>
          <w:sz w:val="20"/>
        </w:rPr>
        <w:t xml:space="preserve"> `ws://&lt;host&gt;:&lt;port&gt;/ws/projects/&lt;project_id&gt;/stories?token=&lt;access_token&gt;`</w:t>
      </w:r>
    </w:p>
    <w:p/>
    <w:p>
      <w:r>
        <w:rPr>
          <w:b/>
          <w:i w:val="0"/>
          <w:strike w:val="0"/>
          <w:sz w:val="20"/>
        </w:rPr>
        <w:t>Send messages (types available):</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Description</w:t>
            </w:r>
          </w:p>
        </w:tc>
      </w:tr>
      <w:tr>
        <w:tc>
          <w:tcPr>
            <w:tcW w:type="dxa" w:w="4320"/>
          </w:tcPr>
          <w:p>
            <w:r>
              <w:t>{"type":"stories.generate","epic_id":"&lt;epic_id&gt;","constraints":"&lt;optional&gt;","count":10}</w:t>
            </w:r>
          </w:p>
        </w:tc>
        <w:tc>
          <w:tcPr>
            <w:tcW w:type="dxa" w:w="4320"/>
          </w:tcPr>
          <w:p>
            <w:r>
              <w:t>Code Generated by Sidekick is for learning and experimentation purposes only.</w:t>
            </w:r>
          </w:p>
        </w:tc>
      </w:tr>
      <w:tr>
        <w:tc>
          <w:tcPr>
            <w:tcW w:type="dxa" w:w="4320"/>
          </w:tcPr>
          <w:p>
            <w:r>
              <w:t>{"type":"stories.regenerate","epic_id":"&lt;epic_id&gt;","constraints":"&lt;optional&gt;","count":10}</w:t>
            </w:r>
          </w:p>
        </w:tc>
        <w:tc>
          <w:tcPr>
            <w:tcW w:type="dxa" w:w="4320"/>
          </w:tcPr>
          <w:p>
            <w:r>
              <w:t>Code Generated by Sidekick is for learning and experimentation purposes only.</w:t>
            </w:r>
          </w:p>
        </w:tc>
      </w:tr>
      <w:tr>
        <w:tc>
          <w:tcPr>
            <w:tcW w:type="dxa" w:w="4320"/>
          </w:tcPr>
          <w:p>
            <w:r>
              <w:t>{"type":"stories.approve","batch_id":"&lt;batch_id&gt;","approve_all":true}</w:t>
            </w:r>
          </w:p>
        </w:tc>
        <w:tc>
          <w:tcPr>
            <w:tcW w:type="dxa" w:w="4320"/>
          </w:tcPr>
          <w:p>
            <w:r>
              <w:t>Code Generated by Sidekick is for learning and experimentation purposes only.</w:t>
            </w:r>
          </w:p>
        </w:tc>
      </w:tr>
      <w:tr>
        <w:tc>
          <w:tcPr>
            <w:tcW w:type="dxa" w:w="4320"/>
          </w:tcPr>
          <w:p>
            <w:r>
              <w:t>{"type":"stories.latest","epic_id":"&lt;epic_id&gt;"}</w:t>
            </w:r>
          </w:p>
        </w:tc>
        <w:tc>
          <w:tcPr>
            <w:tcW w:type="dxa" w:w="4320"/>
          </w:tcPr>
          <w:p>
            <w:r>
              <w:t>Code Generated by Sidekick is for learning and experimentation purposes only.</w:t>
            </w:r>
          </w:p>
        </w:tc>
      </w:tr>
      <w:tr>
        <w:tc>
          <w:tcPr>
            <w:tcW w:type="dxa" w:w="4320"/>
          </w:tcPr>
          <w:p>
            <w:r>
              <w:t>{"type":"runs.attach","run_id":"&lt;run_id&gt;"}</w:t>
            </w:r>
          </w:p>
        </w:tc>
        <w:tc>
          <w:tcPr>
            <w:tcW w:type="dxa" w:w="4320"/>
          </w:tcPr>
          <w:p>
            <w:r>
              <w:t>Code Generated by Sidekick is for learning and experimentation purposes only.</w:t>
            </w:r>
          </w:p>
        </w:tc>
      </w:tr>
      <w:tr>
        <w:tc>
          <w:tcPr>
            <w:tcW w:type="dxa" w:w="4320"/>
          </w:tcPr>
          <w:p>
            <w:r>
              <w:t>{"type":"ping"}</w:t>
            </w:r>
          </w:p>
        </w:tc>
        <w:tc>
          <w:tcPr>
            <w:tcW w:type="dxa" w:w="4320"/>
          </w:tcPr>
          <w:p>
            <w:r>
              <w:t>Code Generated by Sidekick is for learning and experimentation purposes only.</w:t>
            </w:r>
          </w:p>
        </w:tc>
      </w:tr>
    </w:tbl>
    <w:p/>
    <w:p>
      <w:r>
        <w:rPr>
          <w:b/>
          <w:i w:val="0"/>
          <w:strike w:val="0"/>
          <w:sz w:val="20"/>
        </w:rPr>
        <w:t>Important gate:</w:t>
      </w:r>
      <w:r>
        <w:rPr>
          <w:b w:val="0"/>
          <w:i w:val="0"/>
          <w:strike w:val="0"/>
          <w:sz w:val="20"/>
        </w:rPr>
        <w:t xml:space="preserve"> story generation requires the Epic to be </w:t>
      </w:r>
      <w:r>
        <w:rPr>
          <w:b/>
          <w:i w:val="0"/>
          <w:strike w:val="0"/>
          <w:sz w:val="20"/>
        </w:rPr>
        <w:t>approved</w:t>
      </w:r>
      <w:r>
        <w:rPr>
          <w:b w:val="0"/>
          <w:i w:val="0"/>
          <w:strike w:val="0"/>
          <w:sz w:val="20"/>
        </w:rPr>
        <w:t xml:space="preserve"> (otherwise you’ll get an error)</w:t>
      </w:r>
    </w:p>
    <w:p/>
    <w:p>
      <w:pPr>
        <w:pStyle w:val="Heading2"/>
      </w:pPr>
      <w:r>
        <w:rPr>
          <w:b w:val="0"/>
          <w:i w:val="0"/>
          <w:strike w:val="0"/>
          <w:sz w:val="28"/>
        </w:rPr>
        <w:t>3) Specs socket (Milestone 5)</w:t>
      </w:r>
    </w:p>
    <w:p>
      <w:r>
        <w:rPr>
          <w:b/>
          <w:i w:val="0"/>
          <w:strike w:val="0"/>
          <w:sz w:val="20"/>
        </w:rPr>
        <w:t>Connect URL:</w:t>
      </w:r>
      <w:r>
        <w:rPr>
          <w:b w:val="0"/>
          <w:i w:val="0"/>
          <w:strike w:val="0"/>
          <w:sz w:val="20"/>
        </w:rPr>
        <w:t xml:space="preserve"> `ws://&lt;host&gt;:&lt;port&gt;/ws/projects/&lt;project_id&gt;/specs?token=&lt;access_token&gt;`</w:t>
      </w:r>
    </w:p>
    <w:p/>
    <w:p>
      <w:r>
        <w:rPr>
          <w:b/>
          <w:i w:val="0"/>
          <w:strike w:val="0"/>
          <w:sz w:val="20"/>
        </w:rPr>
        <w:t>Send messages (types available):</w:t>
      </w:r>
    </w:p>
    <w:tbl>
      <w:tblPr>
        <w:tblW w:type="auto" w:w="0"/>
        <w:tblLook w:firstColumn="1" w:firstRow="1" w:lastColumn="0" w:lastRow="0" w:noHBand="0" w:noVBand="1" w:val="04A0"/>
      </w:tblPr>
      <w:tblGrid>
        <w:gridCol w:w="4320"/>
        <w:gridCol w:w="4320"/>
      </w:tblGrid>
      <w:tr>
        <w:tc>
          <w:tcPr>
            <w:tcW w:type="dxa" w:w="4320"/>
          </w:tcPr>
          <w:p>
            <w:r>
              <w:t>Type</w:t>
            </w:r>
          </w:p>
        </w:tc>
        <w:tc>
          <w:tcPr>
            <w:tcW w:type="dxa" w:w="4320"/>
          </w:tcPr>
          <w:p>
            <w:r>
              <w:t>Description</w:t>
            </w:r>
          </w:p>
        </w:tc>
      </w:tr>
      <w:tr>
        <w:tc>
          <w:tcPr>
            <w:tcW w:type="dxa" w:w="4320"/>
          </w:tcPr>
          <w:p>
            <w:r>
              <w:t>{"type":"specs.generate","story_id":"&lt;story_id&gt;","constraints":"&lt;optional&gt;"}</w:t>
            </w:r>
          </w:p>
        </w:tc>
        <w:tc>
          <w:tcPr>
            <w:tcW w:type="dxa" w:w="4320"/>
          </w:tcPr>
          <w:p>
            <w:r>
              <w:t>Code Generated by Sidekick is for learning and experimentation purposes only.</w:t>
            </w:r>
          </w:p>
        </w:tc>
      </w:tr>
      <w:tr>
        <w:tc>
          <w:tcPr>
            <w:tcW w:type="dxa" w:w="4320"/>
          </w:tcPr>
          <w:p>
            <w:r>
              <w:t>{"type":"specs.regenerate","story_id":"&lt;story_id&gt;","constraints":"&lt;optional&gt;","feedback":"&lt;what to change&gt;"}</w:t>
            </w:r>
          </w:p>
        </w:tc>
        <w:tc>
          <w:tcPr>
            <w:tcW w:type="dxa" w:w="4320"/>
          </w:tcPr>
          <w:p>
            <w:r>
              <w:t>Code Generated by Sidekick is for learning and experimentation purposes only.</w:t>
            </w:r>
          </w:p>
        </w:tc>
      </w:tr>
      <w:tr>
        <w:tc>
          <w:tcPr>
            <w:tcW w:type="dxa" w:w="4320"/>
          </w:tcPr>
          <w:p>
            <w:r>
              <w:t>{"type":"specs.get","story_id":"&lt;story_id&gt;"}</w:t>
            </w:r>
          </w:p>
        </w:tc>
        <w:tc>
          <w:tcPr>
            <w:tcW w:type="dxa" w:w="4320"/>
          </w:tcPr>
          <w:p>
            <w:r>
              <w:t>Code Generated by Sidekick is for learning and experimentation purposes only.</w:t>
            </w:r>
          </w:p>
        </w:tc>
      </w:tr>
      <w:tr>
        <w:tc>
          <w:tcPr>
            <w:tcW w:type="dxa" w:w="4320"/>
          </w:tcPr>
          <w:p>
            <w:r>
              <w:t>{"type":"specs.approve","spec_id":"&lt;spec_id&gt;"}</w:t>
            </w:r>
          </w:p>
        </w:tc>
        <w:tc>
          <w:tcPr>
            <w:tcW w:type="dxa" w:w="4320"/>
          </w:tcPr>
          <w:p>
            <w:r>
              <w:t>Code Generated by Sidekick is for learning and experimentation purposes only.</w:t>
            </w:r>
          </w:p>
        </w:tc>
      </w:tr>
      <w:tr>
        <w:tc>
          <w:tcPr>
            <w:tcW w:type="dxa" w:w="4320"/>
          </w:tcPr>
          <w:p>
            <w:r>
              <w:t>{"type":"specs.reject","spec_id":"&lt;spec_id&gt;","feedback":"&lt;why rejected&gt;"}</w:t>
            </w:r>
          </w:p>
        </w:tc>
        <w:tc>
          <w:tcPr>
            <w:tcW w:type="dxa" w:w="4320"/>
          </w:tcPr>
          <w:p>
            <w:r>
              <w:t>Code Generated by Sidekick is for learning and experimentation purposes only.</w:t>
            </w:r>
          </w:p>
        </w:tc>
      </w:tr>
      <w:tr>
        <w:tc>
          <w:tcPr>
            <w:tcW w:type="dxa" w:w="4320"/>
          </w:tcPr>
          <w:p>
            <w:r>
              <w:t>{"type":"runs.attach","run_id":"&lt;run_id&gt;"}</w:t>
            </w:r>
          </w:p>
        </w:tc>
        <w:tc>
          <w:tcPr>
            <w:tcW w:type="dxa" w:w="4320"/>
          </w:tcPr>
          <w:p>
            <w:r>
              <w:t>Code Generated by Sidekick is for learning and experimentation purposes only.</w:t>
            </w:r>
          </w:p>
        </w:tc>
      </w:tr>
    </w:tbl>
    <w:p/>
    <w:p>
      <w:pPr>
        <w:pStyle w:val="Heading2"/>
      </w:pPr>
      <w:r>
        <w:rPr>
          <w:b w:val="0"/>
          <w:i w:val="0"/>
          <w:strike w:val="0"/>
          <w:sz w:val="28"/>
        </w:rPr>
        <w:t>4) Run-events socket (stream run events)</w:t>
      </w:r>
    </w:p>
    <w:p>
      <w:r>
        <w:rPr>
          <w:b w:val="0"/>
          <w:i w:val="0"/>
          <w:strike w:val="0"/>
          <w:sz w:val="20"/>
        </w:rPr>
        <w:t>If you want a dedicated socket for run events:</w:t>
      </w:r>
    </w:p>
    <w:p/>
    <w:p>
      <w:r>
        <w:rPr>
          <w:b/>
          <w:i w:val="0"/>
          <w:strike w:val="0"/>
          <w:sz w:val="20"/>
        </w:rPr>
        <w:t>Connect URL:</w:t>
      </w:r>
      <w:r>
        <w:rPr>
          <w:b w:val="0"/>
          <w:i w:val="0"/>
          <w:strike w:val="0"/>
          <w:sz w:val="20"/>
        </w:rPr>
        <w:t xml:space="preserve"> `ws://&lt;host&gt;:&lt;port&gt;/ws/runs/&lt;run_id&gt;?token=&lt;access_token&gt;`</w:t>
      </w:r>
    </w:p>
    <w:p/>
    <w:p>
      <w:r>
        <w:rPr>
          <w:b w:val="0"/>
          <w:i w:val="0"/>
          <w:strike w:val="0"/>
          <w:sz w:val="20"/>
        </w:rPr>
        <w:t>You don’t need to send anything; it will push events after connecting (it sends `ws.connected` then streams events)</w:t>
      </w:r>
    </w:p>
    <w:p/>
    <w:p/>
    <w:p/>
    <w:p>
      <w:r>
        <w:rPr>
          <w:b/>
        </w:rPr>
        <w:t xml:space="preserve">Disclaimer: </w:t>
      </w:r>
      <w:r>
        <w:t>Output quality is your responsibility and top priority. You are responsible for ensuring the accuracy, completeness, and relevance of any output generated by Sidekick and how it is used. Similar to an internet search, responses from Sidekick may be inaccurate, dated, incomplete, or not aligned to your specific needs. You should thoroughly review all source materials and all outputs from Sidekick to confirm the response is accurate and edit as necessary before sharing them for any purpose.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Generated by Sidekick / Assistance with Milestone 5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resources.deloitte.com/:p:/r/sites/MyTechnology/GenAI/Platforms_Tools/GitHub%20Copilot/GitHub_Copilot_Overview_Guide.pptx?d=w5099365971a946aaa49908583395b585&amp;csf=1&amp;web=1&amp;e=I1r8Pf" TargetMode="External"/><Relationship Id="rId11" Type="http://schemas.openxmlformats.org/officeDocument/2006/relationships/hyperlink" Target="https://resources.deloitte.com/:p:/r/sites/MyTechnology/_layouts/15/Doc.aspx?sourcedoc=%7b5FA15CB2-2328-460F-8220-DC996136BAC5%7d&amp;file=Amazon_CodeWhisperer_Overview_Guide.pptx&amp;action=edi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